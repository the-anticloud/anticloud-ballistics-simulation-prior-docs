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2026-10-02T09:26:19.271272Z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da927b0c5ec2a20b10aa2364fee4da3cc558a03467aed1bc670383e874e8b05c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2026-10-02T09:26:19.271272Z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