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2026-10-02T09:26:20.085689Z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ff10b42bd6443a24b63239649a7c063513c113c1eb7802935996dd9fdf329c4a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2026-10-02T09:26:20.085689Z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