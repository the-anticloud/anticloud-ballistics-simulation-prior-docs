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2026-10-02T09:26:22.637773Z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35b5d3c69305157757f80507f3dfdd2fadb507f88e7296d89240f45b33ebe00c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2026-10-02T09:26:22.637773Z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