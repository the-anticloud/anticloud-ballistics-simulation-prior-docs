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2026-10-02T09:26:21.620579Z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1eea65124e1e6d7c6a2017bbad2ddab83e60a41998a97f52eb427b447a3494e2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2026-10-02T09:26:21.620579Z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