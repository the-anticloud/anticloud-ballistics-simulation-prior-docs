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2026-10-02T09:26:20.379903Z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90f9b63b5ffebb20f50221c1f5c20d8f796a8a19b536aa564f0f12de325e7451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2026-10-02T09:26:20.379903Z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