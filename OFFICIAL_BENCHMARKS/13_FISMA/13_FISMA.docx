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2026-10-02T09:26:21.128479Z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5bdc5bec74ad99feeb2e0156a1e20fa2dac5a64df4ad5dc493523b9e8f97ad89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2026-10-02T09:26:21.128479Z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