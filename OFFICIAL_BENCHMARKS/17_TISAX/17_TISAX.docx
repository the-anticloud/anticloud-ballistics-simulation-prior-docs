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2026-10-02T09:26:21.749506Z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dda3d6af47a6daba9c7110d762bd160ab949716a0520ecbf8c2573a42ace6437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2026-10-02T09:26:21.749506Z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