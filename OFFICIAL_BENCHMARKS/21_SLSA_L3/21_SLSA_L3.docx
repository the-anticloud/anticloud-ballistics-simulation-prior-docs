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2026-10-02T09:26:22.314444Z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f8ad4cb15e87b028b1e1d9dde1b94a60e653e1ba264cddc7440b78d75fffe411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2026-10-02T09:26:22.314444Z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