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Nist Csfw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Cybersecurity Framework 2.0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2026-10-02T09:26:19.936454Z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06_NIST_CSFW</w:t>
            </w:r>
          </w:p>
        </w:tc>
      </w:tr>
    </w:tbl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be508e72c872ae257034365cabf7a2c65677345c035021c815911e6f7bf80668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fc77ede0c1ef56c8711d70a754ff23790cb25410f4347ed9b8db0dcd0c465fe0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2026-10-02T09:26:19.936454Z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