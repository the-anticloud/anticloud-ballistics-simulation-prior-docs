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2026-10-02T09:26:20.224985Z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8cd892df8e5f4a020c6752dd6e8cd2ae447eaddeef9ba16f081d794387aa53ca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2026-10-02T09:26:20.224985Z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