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2026-10-02T09:26:22.133288Z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148a7d2d44f6b3717a449fd6ba464d97c17db145efe677cf57df199c8c07f49f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2026-10-02T09:26:22.133288Z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