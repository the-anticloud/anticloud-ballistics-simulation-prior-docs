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2026-10-02T09:26:21.263606Z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08fbe3b90e500c14363ed930536422b579ae5d70a85ddf12207e287035b39ee9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2026-10-02T09:26:21.263606Z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