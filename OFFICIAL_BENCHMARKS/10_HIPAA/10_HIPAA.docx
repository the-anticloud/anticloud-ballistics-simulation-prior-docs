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2026-10-02T09:26:20.533242Z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95282bfe59a5bc884fbfe47e4cb05d4376e9e9482babf5ad3de659543820af3d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2026-10-02T09:26:20.533242Z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