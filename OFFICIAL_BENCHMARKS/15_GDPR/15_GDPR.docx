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2026-10-02T09:26:21.482684Z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e18f400e6bae9843bdc23abced546b3c7f6e2ea6126035d785d48a5779628d41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2026-10-02T09:26:21.482684Z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