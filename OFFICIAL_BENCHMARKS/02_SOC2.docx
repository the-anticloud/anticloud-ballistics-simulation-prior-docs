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BALLISTICS_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