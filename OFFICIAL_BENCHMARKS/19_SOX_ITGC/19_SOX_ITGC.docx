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2026-10-02T09:26:21.997364Z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7c32914bfe3553d0d97cf5f362f572ae8910d5948166539c5983c2be04e46fbe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2026-10-02T09:26:21.997364Z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