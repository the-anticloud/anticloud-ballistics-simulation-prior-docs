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2026-10-02T09:26:22.937274Z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95ce36080fd34ab17ef2558107d2d504d9be70d5dcc25f2f1718d28e8b66bb90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2026-10-02T09:26:22.937274Z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