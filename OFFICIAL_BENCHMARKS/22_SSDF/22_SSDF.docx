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2026-10-02T09:26:22.497340Z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3972ea45634ed856bac2f470434063316d62c9627c8fe944bca8b55d08debb12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2026-10-02T09:26:22.497340Z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