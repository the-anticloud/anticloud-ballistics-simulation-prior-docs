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2026-10-02T09:26:18.947010Z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18653e2ea2458593098fe13f43519545e0f23b8feb81f9b731ab06b7d7184438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2026-10-02T09:26:18.947010Z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