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2026-10-02T09:26:20.987165Z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05f89a256be58fda2aefca8c831957a13d9f96f2bf905958322e9aff5a5ea039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2026-10-02T09:26:20.987165Z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