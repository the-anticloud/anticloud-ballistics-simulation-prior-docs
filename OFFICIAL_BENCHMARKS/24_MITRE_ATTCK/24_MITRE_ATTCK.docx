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2026-10-02T09:26:22.777695Z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72391cd5f1bb7f46f274e2a701fd614f6eb7b3d24b83f3819b1e3c8e1fc086b9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2026-10-02T09:26:22.777695Z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