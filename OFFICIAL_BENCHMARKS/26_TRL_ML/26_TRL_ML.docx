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2026-10-02T09:26:23.154160Z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604bc6117745ba2c3b1089b14e8b53b6928b8105aa28a318cb32b7280edb2542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2026-10-02T09:26:23.154160Z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