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BALLISTICS_SIMULATION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BALLISTICS_SIMULATION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BALLISTICS_SIMULATION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