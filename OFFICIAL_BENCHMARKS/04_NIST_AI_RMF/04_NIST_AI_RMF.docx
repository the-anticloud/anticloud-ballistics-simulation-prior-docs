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2026-10-02T09:26:19.425202Z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bb9fbf096898b9f287a3d7ae6af61dfb47c457464da69fa9d7aafa48a0878cfc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2026-10-02T09:26:19.425202Z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