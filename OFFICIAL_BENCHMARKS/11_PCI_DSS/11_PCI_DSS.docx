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2026-10-02T09:26:20.690661Z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baa63de37a2991ab361aeb3ede53beaf8906443ada262d6eeb787c97f0e58c05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2026-10-02T09:26:20.690661Z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