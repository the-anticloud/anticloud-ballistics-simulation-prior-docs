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2026-10-02T09:26:21.869438Z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3f4d53acd6d54c2bc868bca417295bceff83df1a95d62f1effd596ea39311d7b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2026-10-02T09:26:21.869438Z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