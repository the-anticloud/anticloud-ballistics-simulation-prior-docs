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2026-10-02T09:26:18.780105Z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8f7d09c640076164cc1d508b2a98d79c5588dffb620377ca337bcbf8667d2028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2026-10-02T09:26:18.780105Z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