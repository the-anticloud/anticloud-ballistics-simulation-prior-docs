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2026-10-02T09:26:19.781034Z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7971e39a6cb48e80cb2b27b6e5e4652d40c6c46ea2f29c57cd9f9548e477102d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2026-10-02T09:26:19.781034Z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